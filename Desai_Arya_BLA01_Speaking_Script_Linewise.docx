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 01 – Computer Networks</w:t>
      </w:r>
    </w:p>
    <w:p>
      <w:pPr>
        <w:jc w:val="center"/>
      </w:pPr>
      <w:r>
        <w:t>Line-by-Line Speaking Script</w:t>
      </w:r>
    </w:p>
    <w:p>
      <w:r>
        <w:t>Use one line at a time while presenting. The screenshot evidence slide is included as Slide 11.</w:t>
      </w:r>
    </w:p>
    <w:p>
      <w:r>
        <w:br w:type="page"/>
      </w:r>
    </w:p>
    <w:p>
      <w:pPr>
        <w:pStyle w:val="Heading1"/>
        <w:spacing w:after="160"/>
      </w:pPr>
      <w:r>
        <w:t>Slide 1: Title</w:t>
      </w:r>
    </w:p>
    <w:p>
      <w:pPr>
        <w:spacing w:after="80"/>
        <w:ind w:left="288"/>
      </w:pPr>
      <w:r>
        <w:t>• Good morning everyone.</w:t>
      </w:r>
    </w:p>
    <w:p>
      <w:pPr>
        <w:spacing w:after="80"/>
        <w:ind w:left="288"/>
      </w:pPr>
      <w:r>
        <w:t>• My name is Arya Desai.</w:t>
      </w:r>
    </w:p>
    <w:p>
      <w:pPr>
        <w:spacing w:after="80"/>
        <w:ind w:left="288"/>
      </w:pPr>
      <w:r>
        <w:t>• Today, I will present my BLA 01 project on Computer Networks.</w:t>
      </w:r>
    </w:p>
    <w:p>
      <w:pPr>
        <w:spacing w:after="80"/>
        <w:ind w:left="288"/>
      </w:pPr>
      <w:r>
        <w:t>• My presentation focuses on network foundations, the network edge, the network core, protocols, performance, and security.</w:t>
      </w:r>
    </w:p>
    <w:p>
      <w:r>
        <w:br w:type="page"/>
      </w:r>
    </w:p>
    <w:p>
      <w:pPr>
        <w:pStyle w:val="Heading1"/>
        <w:spacing w:after="160"/>
      </w:pPr>
      <w:r>
        <w:t>Slide 2: Project Roadmap</w:t>
      </w:r>
    </w:p>
    <w:p>
      <w:pPr>
        <w:spacing w:after="80"/>
        <w:ind w:left="288"/>
      </w:pPr>
      <w:r>
        <w:t>• First, I will explain the basic foundations of computer networks.</w:t>
      </w:r>
    </w:p>
    <w:p>
      <w:pPr>
        <w:spacing w:after="80"/>
        <w:ind w:left="288"/>
      </w:pPr>
      <w:r>
        <w:t>• Then, I will discuss the network edge and the network core.</w:t>
      </w:r>
    </w:p>
    <w:p>
      <w:pPr>
        <w:spacing w:after="80"/>
        <w:ind w:left="288"/>
      </w:pPr>
      <w:r>
        <w:t>• Next, I will explain how data travels through a network.</w:t>
      </w:r>
    </w:p>
    <w:p>
      <w:pPr>
        <w:spacing w:after="80"/>
        <w:ind w:left="288"/>
      </w:pPr>
      <w:r>
        <w:t>• After that, I will discuss communication protocols and network performance.</w:t>
      </w:r>
    </w:p>
    <w:p>
      <w:pPr>
        <w:spacing w:after="80"/>
        <w:ind w:left="288"/>
      </w:pPr>
      <w:r>
        <w:t>• I will also demonstrate the ping command.</w:t>
      </w:r>
    </w:p>
    <w:p>
      <w:pPr>
        <w:spacing w:after="80"/>
        <w:ind w:left="288"/>
      </w:pPr>
      <w:r>
        <w:t>• Finally, I will explain network security and what I learned from this project.</w:t>
      </w:r>
    </w:p>
    <w:p>
      <w:r>
        <w:br w:type="page"/>
      </w:r>
    </w:p>
    <w:p>
      <w:pPr>
        <w:pStyle w:val="Heading1"/>
        <w:spacing w:after="160"/>
      </w:pPr>
      <w:r>
        <w:t>Slide 3: Network Foundations</w:t>
      </w:r>
    </w:p>
    <w:p>
      <w:pPr>
        <w:spacing w:after="80"/>
        <w:ind w:left="288"/>
      </w:pPr>
      <w:r>
        <w:t>• A computer network is a group of connected devices that communicate with each other.</w:t>
      </w:r>
    </w:p>
    <w:p>
      <w:pPr>
        <w:spacing w:after="80"/>
        <w:ind w:left="288"/>
      </w:pPr>
      <w:r>
        <w:t>• Examples of network devices include computers, phones, servers, routers, and switches.</w:t>
      </w:r>
    </w:p>
    <w:p>
      <w:pPr>
        <w:spacing w:after="80"/>
        <w:ind w:left="288"/>
      </w:pPr>
      <w:r>
        <w:t>• Networks allow users to share information, resources, and services.</w:t>
      </w:r>
    </w:p>
    <w:p>
      <w:pPr>
        <w:spacing w:after="80"/>
        <w:ind w:left="288"/>
      </w:pPr>
      <w:r>
        <w:t>• The Internet is the largest example of a computer network.</w:t>
      </w:r>
    </w:p>
    <w:p>
      <w:pPr>
        <w:spacing w:after="80"/>
        <w:ind w:left="288"/>
      </w:pPr>
      <w:r>
        <w:t>• The main purpose of networking is to transfer data from one device to another.</w:t>
      </w:r>
    </w:p>
    <w:p>
      <w:r>
        <w:br w:type="page"/>
      </w:r>
    </w:p>
    <w:p>
      <w:pPr>
        <w:pStyle w:val="Heading1"/>
        <w:spacing w:after="160"/>
      </w:pPr>
      <w:r>
        <w:t>Slide 4: Network Edge and Network Core</w:t>
      </w:r>
    </w:p>
    <w:p>
      <w:pPr>
        <w:spacing w:after="80"/>
        <w:ind w:left="288"/>
      </w:pPr>
      <w:r>
        <w:t>• The network edge includes the devices used by end users.</w:t>
      </w:r>
    </w:p>
    <w:p>
      <w:pPr>
        <w:spacing w:after="80"/>
        <w:ind w:left="288"/>
      </w:pPr>
      <w:r>
        <w:t>• Examples of edge devices are laptops, smartphones, and personal computers.</w:t>
      </w:r>
    </w:p>
    <w:p>
      <w:pPr>
        <w:spacing w:after="80"/>
        <w:ind w:left="288"/>
      </w:pPr>
      <w:r>
        <w:t>• The network core is the central part of the network.</w:t>
      </w:r>
    </w:p>
    <w:p>
      <w:pPr>
        <w:spacing w:after="80"/>
        <w:ind w:left="288"/>
      </w:pPr>
      <w:r>
        <w:t>• It contains routers and high-speed links that move data between different networks.</w:t>
      </w:r>
    </w:p>
    <w:p>
      <w:pPr>
        <w:spacing w:after="80"/>
        <w:ind w:left="288"/>
      </w:pPr>
      <w:r>
        <w:t>• The edge creates or receives data, while the core forwards the data toward its destination.</w:t>
      </w:r>
    </w:p>
    <w:p>
      <w:r>
        <w:br w:type="page"/>
      </w:r>
    </w:p>
    <w:p>
      <w:pPr>
        <w:pStyle w:val="Heading1"/>
        <w:spacing w:after="160"/>
      </w:pPr>
      <w:r>
        <w:t>Slide 5: Original Network Diagram</w:t>
      </w:r>
    </w:p>
    <w:p>
      <w:pPr>
        <w:spacing w:after="80"/>
        <w:ind w:left="288"/>
      </w:pPr>
      <w:r>
        <w:t>• This diagram shows a simple example of communication across a network.</w:t>
      </w:r>
    </w:p>
    <w:p>
      <w:pPr>
        <w:spacing w:after="80"/>
        <w:ind w:left="288"/>
      </w:pPr>
      <w:r>
        <w:t>• The laptop represents the sender.</w:t>
      </w:r>
    </w:p>
    <w:p>
      <w:pPr>
        <w:spacing w:after="80"/>
        <w:ind w:left="288"/>
      </w:pPr>
      <w:r>
        <w:t>• The router and network links represent the path through the network core.</w:t>
      </w:r>
    </w:p>
    <w:p>
      <w:pPr>
        <w:spacing w:after="80"/>
        <w:ind w:left="288"/>
      </w:pPr>
      <w:r>
        <w:t>• The server represents the destination.</w:t>
      </w:r>
    </w:p>
    <w:p>
      <w:pPr>
        <w:spacing w:after="80"/>
        <w:ind w:left="288"/>
      </w:pPr>
      <w:r>
        <w:t>• The data travels through several connected devices before reaching the server.</w:t>
      </w:r>
    </w:p>
    <w:p>
      <w:r>
        <w:br w:type="page"/>
      </w:r>
    </w:p>
    <w:p>
      <w:pPr>
        <w:pStyle w:val="Heading1"/>
        <w:spacing w:after="160"/>
      </w:pPr>
      <w:r>
        <w:t>Slide 6: How Data Travels Through the Core</w:t>
      </w:r>
    </w:p>
    <w:p>
      <w:pPr>
        <w:spacing w:after="80"/>
        <w:ind w:left="288"/>
      </w:pPr>
      <w:r>
        <w:t>• When I send data, the information is divided into smaller packets.</w:t>
      </w:r>
    </w:p>
    <w:p>
      <w:pPr>
        <w:spacing w:after="80"/>
        <w:ind w:left="288"/>
      </w:pPr>
      <w:r>
        <w:t>• The packets travel from my device to the local router.</w:t>
      </w:r>
    </w:p>
    <w:p>
      <w:pPr>
        <w:spacing w:after="80"/>
        <w:ind w:left="288"/>
      </w:pPr>
      <w:r>
        <w:t>• The router checks the destination address.</w:t>
      </w:r>
    </w:p>
    <w:p>
      <w:pPr>
        <w:spacing w:after="80"/>
        <w:ind w:left="288"/>
      </w:pPr>
      <w:r>
        <w:t>• The router forwards the packets to the next suitable router.</w:t>
      </w:r>
    </w:p>
    <w:p>
      <w:pPr>
        <w:spacing w:after="80"/>
        <w:ind w:left="288"/>
      </w:pPr>
      <w:r>
        <w:t>• This process continues until the packets reach the destination network.</w:t>
      </w:r>
    </w:p>
    <w:p>
      <w:pPr>
        <w:spacing w:after="80"/>
        <w:ind w:left="288"/>
      </w:pPr>
      <w:r>
        <w:t>• The destination device receives the packets and reconstructs the information.</w:t>
      </w:r>
    </w:p>
    <w:p>
      <w:r>
        <w:br w:type="page"/>
      </w:r>
    </w:p>
    <w:p>
      <w:pPr>
        <w:pStyle w:val="Heading1"/>
        <w:spacing w:after="160"/>
      </w:pPr>
      <w:r>
        <w:t>Slide 7: Communication and Network Protocols</w:t>
      </w:r>
    </w:p>
    <w:p>
      <w:pPr>
        <w:spacing w:after="80"/>
        <w:ind w:left="288"/>
      </w:pPr>
      <w:r>
        <w:t>• Protocols are rules that devices follow when communicating.</w:t>
      </w:r>
    </w:p>
    <w:p>
      <w:pPr>
        <w:spacing w:after="80"/>
        <w:ind w:left="288"/>
      </w:pPr>
      <w:r>
        <w:t>• They make sure that data is sent, received, and understood correctly.</w:t>
      </w:r>
    </w:p>
    <w:p>
      <w:pPr>
        <w:spacing w:after="80"/>
        <w:ind w:left="288"/>
      </w:pPr>
      <w:r>
        <w:t>• IP is used for addressing and routing packets.</w:t>
      </w:r>
    </w:p>
    <w:p>
      <w:pPr>
        <w:spacing w:after="80"/>
        <w:ind w:left="288"/>
      </w:pPr>
      <w:r>
        <w:t>• TCP helps provide reliable delivery of data.</w:t>
      </w:r>
    </w:p>
    <w:p>
      <w:pPr>
        <w:spacing w:after="80"/>
        <w:ind w:left="288"/>
      </w:pPr>
      <w:r>
        <w:t>• HTTP and HTTPS are commonly used for communication between browsers and websites.</w:t>
      </w:r>
    </w:p>
    <w:p>
      <w:pPr>
        <w:spacing w:after="80"/>
        <w:ind w:left="288"/>
      </w:pPr>
      <w:r>
        <w:t>• DNS converts domain names, such as google.com, into IP addresses.</w:t>
      </w:r>
    </w:p>
    <w:p>
      <w:r>
        <w:br w:type="page"/>
      </w:r>
    </w:p>
    <w:p>
      <w:pPr>
        <w:pStyle w:val="Heading1"/>
        <w:spacing w:after="160"/>
      </w:pPr>
      <w:r>
        <w:t>Slide 8: Browser Scenario</w:t>
      </w:r>
    </w:p>
    <w:p>
      <w:pPr>
        <w:spacing w:after="80"/>
        <w:ind w:left="288"/>
      </w:pPr>
      <w:r>
        <w:t>• When I enter a website address into a browser, several networking steps take place.</w:t>
      </w:r>
    </w:p>
    <w:p>
      <w:pPr>
        <w:spacing w:after="80"/>
        <w:ind w:left="288"/>
      </w:pPr>
      <w:r>
        <w:t>• First, DNS finds the IP address of the website.</w:t>
      </w:r>
    </w:p>
    <w:p>
      <w:pPr>
        <w:spacing w:after="80"/>
        <w:ind w:left="288"/>
      </w:pPr>
      <w:r>
        <w:t>• My computer then sends a request through the network.</w:t>
      </w:r>
    </w:p>
    <w:p>
      <w:pPr>
        <w:spacing w:after="80"/>
        <w:ind w:left="288"/>
      </w:pPr>
      <w:r>
        <w:t>• Routers forward the request toward the web server.</w:t>
      </w:r>
    </w:p>
    <w:p>
      <w:pPr>
        <w:spacing w:after="80"/>
        <w:ind w:left="288"/>
      </w:pPr>
      <w:r>
        <w:t>• The server sends the requested information back to my computer.</w:t>
      </w:r>
    </w:p>
    <w:p>
      <w:pPr>
        <w:spacing w:after="80"/>
        <w:ind w:left="288"/>
      </w:pPr>
      <w:r>
        <w:t>• The browser displays the website after receiving the data.</w:t>
      </w:r>
    </w:p>
    <w:p>
      <w:r>
        <w:br w:type="page"/>
      </w:r>
    </w:p>
    <w:p>
      <w:pPr>
        <w:pStyle w:val="Heading1"/>
        <w:spacing w:after="160"/>
      </w:pPr>
      <w:r>
        <w:t>Slide 9: Network Performance</w:t>
      </w:r>
    </w:p>
    <w:p>
      <w:pPr>
        <w:spacing w:after="80"/>
        <w:ind w:left="288"/>
      </w:pPr>
      <w:r>
        <w:t>• Network performance describes how well a network transfers data.</w:t>
      </w:r>
    </w:p>
    <w:p>
      <w:pPr>
        <w:spacing w:after="80"/>
        <w:ind w:left="288"/>
      </w:pPr>
      <w:r>
        <w:t>• One important measurement is bandwidth.</w:t>
      </w:r>
    </w:p>
    <w:p>
      <w:pPr>
        <w:spacing w:after="80"/>
        <w:ind w:left="288"/>
      </w:pPr>
      <w:r>
        <w:t>• Bandwidth is the amount of data that can be transferred over a connection in a given period.</w:t>
      </w:r>
    </w:p>
    <w:p>
      <w:pPr>
        <w:spacing w:after="80"/>
        <w:ind w:left="288"/>
      </w:pPr>
      <w:r>
        <w:t>• Another measurement is latency.</w:t>
      </w:r>
    </w:p>
    <w:p>
      <w:pPr>
        <w:spacing w:after="80"/>
        <w:ind w:left="288"/>
      </w:pPr>
      <w:r>
        <w:t>• Latency is the time required for data to travel from one point to another.</w:t>
      </w:r>
    </w:p>
    <w:p>
      <w:pPr>
        <w:spacing w:after="80"/>
        <w:ind w:left="288"/>
      </w:pPr>
      <w:r>
        <w:t>• Packet loss happens when packets do not reach their destination.</w:t>
      </w:r>
    </w:p>
    <w:p>
      <w:pPr>
        <w:spacing w:after="80"/>
        <w:ind w:left="288"/>
      </w:pPr>
      <w:r>
        <w:t>• A good network usually has high bandwidth, low latency, and little packet loss.</w:t>
      </w:r>
    </w:p>
    <w:p>
      <w:r>
        <w:br w:type="page"/>
      </w:r>
    </w:p>
    <w:p>
      <w:pPr>
        <w:pStyle w:val="Heading1"/>
        <w:spacing w:after="160"/>
      </w:pPr>
      <w:r>
        <w:t>Slide 10: Network Demonstration – ping</w:t>
      </w:r>
    </w:p>
    <w:p>
      <w:pPr>
        <w:spacing w:after="80"/>
        <w:ind w:left="288"/>
      </w:pPr>
      <w:r>
        <w:t>• For my demonstration, I used the ping command on my Mac.</w:t>
      </w:r>
    </w:p>
    <w:p>
      <w:pPr>
        <w:spacing w:after="80"/>
        <w:ind w:left="288"/>
      </w:pPr>
      <w:r>
        <w:t>• The command I used was ping -c 4 google.com.</w:t>
      </w:r>
    </w:p>
    <w:p>
      <w:pPr>
        <w:spacing w:after="80"/>
        <w:ind w:left="288"/>
      </w:pPr>
      <w:r>
        <w:t>• This command sent four packets to google.com.</w:t>
      </w:r>
    </w:p>
    <w:p>
      <w:pPr>
        <w:spacing w:after="80"/>
        <w:ind w:left="288"/>
      </w:pPr>
      <w:r>
        <w:t>• The test received four replies.</w:t>
      </w:r>
    </w:p>
    <w:p>
      <w:pPr>
        <w:spacing w:after="80"/>
        <w:ind w:left="288"/>
      </w:pPr>
      <w:r>
        <w:t>• The packet loss was zero percent.</w:t>
      </w:r>
    </w:p>
    <w:p>
      <w:pPr>
        <w:spacing w:after="80"/>
        <w:ind w:left="288"/>
      </w:pPr>
      <w:r>
        <w:t>• The minimum round-trip time was 7.630 milliseconds.</w:t>
      </w:r>
    </w:p>
    <w:p>
      <w:pPr>
        <w:spacing w:after="80"/>
        <w:ind w:left="288"/>
      </w:pPr>
      <w:r>
        <w:t>• The average round-trip time was 32.840 milliseconds.</w:t>
      </w:r>
    </w:p>
    <w:p>
      <w:pPr>
        <w:spacing w:after="80"/>
        <w:ind w:left="288"/>
      </w:pPr>
      <w:r>
        <w:t>• The maximum round-trip time was 74.686 milliseconds.</w:t>
      </w:r>
    </w:p>
    <w:p>
      <w:pPr>
        <w:spacing w:after="80"/>
        <w:ind w:left="288"/>
      </w:pPr>
      <w:r>
        <w:t>• These results show that the connection was successful.</w:t>
      </w:r>
    </w:p>
    <w:p>
      <w:pPr>
        <w:spacing w:after="80"/>
        <w:ind w:left="288"/>
      </w:pPr>
      <w:r>
        <w:t>• However, the response times varied during the test.</w:t>
      </w:r>
    </w:p>
    <w:p>
      <w:r>
        <w:br w:type="page"/>
      </w:r>
    </w:p>
    <w:p>
      <w:pPr>
        <w:pStyle w:val="Heading1"/>
        <w:spacing w:after="160"/>
      </w:pPr>
      <w:r>
        <w:t>Slide 11: Terminal Evidence – ping Results</w:t>
      </w:r>
    </w:p>
    <w:p>
      <w:pPr>
        <w:spacing w:after="80"/>
        <w:ind w:left="288"/>
      </w:pPr>
      <w:r>
        <w:t>• This slide shows a screenshot of the actual Terminal output.</w:t>
      </w:r>
    </w:p>
    <w:p>
      <w:pPr>
        <w:spacing w:after="80"/>
        <w:ind w:left="288"/>
      </w:pPr>
      <w:r>
        <w:t>• The screenshot provides evidence of the ping test that I performed.</w:t>
      </w:r>
    </w:p>
    <w:p>
      <w:pPr>
        <w:spacing w:after="80"/>
        <w:ind w:left="288"/>
      </w:pPr>
      <w:r>
        <w:t>• It shows that four packets were transmitted.</w:t>
      </w:r>
    </w:p>
    <w:p>
      <w:pPr>
        <w:spacing w:after="80"/>
        <w:ind w:left="288"/>
      </w:pPr>
      <w:r>
        <w:t>• It also shows that four packets were received.</w:t>
      </w:r>
    </w:p>
    <w:p>
      <w:pPr>
        <w:spacing w:after="80"/>
        <w:ind w:left="288"/>
      </w:pPr>
      <w:r>
        <w:t>• The screenshot confirms that packet loss was zero percent.</w:t>
      </w:r>
    </w:p>
    <w:p>
      <w:pPr>
        <w:spacing w:after="80"/>
        <w:ind w:left="288"/>
      </w:pPr>
      <w:r>
        <w:t>• It displays the minimum, average, and maximum round-trip times.</w:t>
      </w:r>
    </w:p>
    <w:p>
      <w:pPr>
        <w:spacing w:after="80"/>
        <w:ind w:left="288"/>
      </w:pPr>
      <w:r>
        <w:t>• The slowest response was 74.686 milliseconds.</w:t>
      </w:r>
    </w:p>
    <w:p>
      <w:r>
        <w:br w:type="page"/>
      </w:r>
    </w:p>
    <w:p>
      <w:pPr>
        <w:pStyle w:val="Heading1"/>
        <w:spacing w:after="160"/>
      </w:pPr>
      <w:r>
        <w:t>Slide 12: Network Security</w:t>
      </w:r>
    </w:p>
    <w:p>
      <w:pPr>
        <w:spacing w:after="80"/>
        <w:ind w:left="288"/>
      </w:pPr>
      <w:r>
        <w:t>• Network security protects devices, data, and communication from unauthorized access.</w:t>
      </w:r>
    </w:p>
    <w:p>
      <w:pPr>
        <w:spacing w:after="80"/>
        <w:ind w:left="288"/>
      </w:pPr>
      <w:r>
        <w:t>• One important security method is using strong passwords.</w:t>
      </w:r>
    </w:p>
    <w:p>
      <w:pPr>
        <w:spacing w:after="80"/>
        <w:ind w:left="288"/>
      </w:pPr>
      <w:r>
        <w:t>• Another method is encryption, which protects information while it is being transferred.</w:t>
      </w:r>
    </w:p>
    <w:p>
      <w:pPr>
        <w:spacing w:after="80"/>
        <w:ind w:left="288"/>
      </w:pPr>
      <w:r>
        <w:t>• Firewalls can block unwanted or unsafe network traffic.</w:t>
      </w:r>
    </w:p>
    <w:p>
      <w:pPr>
        <w:spacing w:after="80"/>
        <w:ind w:left="288"/>
      </w:pPr>
      <w:r>
        <w:t>• Software updates help fix security weaknesses.</w:t>
      </w:r>
    </w:p>
    <w:p>
      <w:pPr>
        <w:spacing w:after="80"/>
        <w:ind w:left="288"/>
      </w:pPr>
      <w:r>
        <w:t>• Users should also be careful when opening links or downloading files.</w:t>
      </w:r>
    </w:p>
    <w:p>
      <w:r>
        <w:br w:type="page"/>
      </w:r>
    </w:p>
    <w:p>
      <w:pPr>
        <w:pStyle w:val="Heading1"/>
        <w:spacing w:after="160"/>
      </w:pPr>
      <w:r>
        <w:t>Slide 13: Security Strategies and Real-World Scenario</w:t>
      </w:r>
    </w:p>
    <w:p>
      <w:pPr>
        <w:spacing w:after="80"/>
        <w:ind w:left="288"/>
      </w:pPr>
      <w:r>
        <w:t>• A real-world example is using public Wi-Fi in a café or airport.</w:t>
      </w:r>
    </w:p>
    <w:p>
      <w:pPr>
        <w:spacing w:after="80"/>
        <w:ind w:left="288"/>
      </w:pPr>
      <w:r>
        <w:t>• Public networks may not always be secure.</w:t>
      </w:r>
    </w:p>
    <w:p>
      <w:pPr>
        <w:spacing w:after="80"/>
        <w:ind w:left="288"/>
      </w:pPr>
      <w:r>
        <w:t>• I should avoid entering sensitive information on an unsafe network.</w:t>
      </w:r>
    </w:p>
    <w:p>
      <w:pPr>
        <w:spacing w:after="80"/>
        <w:ind w:left="288"/>
      </w:pPr>
      <w:r>
        <w:t>• Using HTTPS helps protect communication with websites.</w:t>
      </w:r>
    </w:p>
    <w:p>
      <w:pPr>
        <w:spacing w:after="80"/>
        <w:ind w:left="288"/>
      </w:pPr>
      <w:r>
        <w:t>• A VPN can provide additional protection by encrypting network traffic.</w:t>
      </w:r>
    </w:p>
    <w:p>
      <w:pPr>
        <w:spacing w:after="80"/>
        <w:ind w:left="288"/>
      </w:pPr>
      <w:r>
        <w:t>• I should also disconnect from public Wi-Fi when I no longer need it.</w:t>
      </w:r>
    </w:p>
    <w:p>
      <w:r>
        <w:br w:type="page"/>
      </w:r>
    </w:p>
    <w:p>
      <w:pPr>
        <w:pStyle w:val="Heading1"/>
        <w:spacing w:after="160"/>
      </w:pPr>
      <w:r>
        <w:t>Slide 14: What I Learned</w:t>
      </w:r>
    </w:p>
    <w:p>
      <w:pPr>
        <w:spacing w:after="80"/>
        <w:ind w:left="288"/>
      </w:pPr>
      <w:r>
        <w:t>• This project helped me understand how computer networks operate.</w:t>
      </w:r>
    </w:p>
    <w:p>
      <w:pPr>
        <w:spacing w:after="80"/>
        <w:ind w:left="288"/>
      </w:pPr>
      <w:r>
        <w:t>• I learned the difference between the network edge and the network core.</w:t>
      </w:r>
    </w:p>
    <w:p>
      <w:pPr>
        <w:spacing w:after="80"/>
        <w:ind w:left="288"/>
      </w:pPr>
      <w:r>
        <w:t>• I learned how routers forward packets between networks.</w:t>
      </w:r>
    </w:p>
    <w:p>
      <w:pPr>
        <w:spacing w:after="80"/>
        <w:ind w:left="288"/>
      </w:pPr>
      <w:r>
        <w:t>• I also learned the purpose of common networking protocols.</w:t>
      </w:r>
    </w:p>
    <w:p>
      <w:pPr>
        <w:spacing w:after="80"/>
        <w:ind w:left="288"/>
      </w:pPr>
      <w:r>
        <w:t>• The ping demonstration helped me understand latency and packet loss.</w:t>
      </w:r>
    </w:p>
    <w:p>
      <w:pPr>
        <w:spacing w:after="80"/>
        <w:ind w:left="288"/>
      </w:pPr>
      <w:r>
        <w:t>• I learned that network security is important for protecting information.</w:t>
      </w:r>
    </w:p>
    <w:p>
      <w:r>
        <w:br w:type="page"/>
      </w:r>
    </w:p>
    <w:p>
      <w:pPr>
        <w:pStyle w:val="Heading1"/>
        <w:spacing w:after="160"/>
      </w:pPr>
      <w:r>
        <w:t>Slide 15: Professional Portfolio Plan</w:t>
      </w:r>
    </w:p>
    <w:p>
      <w:pPr>
        <w:spacing w:after="80"/>
        <w:ind w:left="288"/>
      </w:pPr>
      <w:r>
        <w:t>• I plan to include this project in my professional portfolio.</w:t>
      </w:r>
    </w:p>
    <w:p>
      <w:pPr>
        <w:spacing w:after="80"/>
        <w:ind w:left="288"/>
      </w:pPr>
      <w:r>
        <w:t>• I can describe the network concepts that I studied.</w:t>
      </w:r>
    </w:p>
    <w:p>
      <w:pPr>
        <w:spacing w:after="80"/>
        <w:ind w:left="288"/>
      </w:pPr>
      <w:r>
        <w:t>• I can include the network diagram and the ping demonstration.</w:t>
      </w:r>
    </w:p>
    <w:p>
      <w:pPr>
        <w:spacing w:after="80"/>
        <w:ind w:left="288"/>
      </w:pPr>
      <w:r>
        <w:t>• I can also explain what the results mean.</w:t>
      </w:r>
    </w:p>
    <w:p>
      <w:pPr>
        <w:spacing w:after="80"/>
        <w:ind w:left="288"/>
      </w:pPr>
      <w:r>
        <w:t>• This project shows my ability to learn technical concepts and apply them practically.</w:t>
      </w:r>
    </w:p>
    <w:p>
      <w:r>
        <w:br w:type="page"/>
      </w:r>
    </w:p>
    <w:p>
      <w:pPr>
        <w:pStyle w:val="Heading1"/>
        <w:spacing w:after="160"/>
      </w:pPr>
      <w:r>
        <w:t>Slide 16: Conclusion and References</w:t>
      </w:r>
    </w:p>
    <w:p>
      <w:pPr>
        <w:spacing w:after="80"/>
        <w:ind w:left="288"/>
      </w:pPr>
      <w:r>
        <w:t>• In conclusion, computer networks allow devices to communicate and share information.</w:t>
      </w:r>
    </w:p>
    <w:p>
      <w:pPr>
        <w:spacing w:after="80"/>
        <w:ind w:left="288"/>
      </w:pPr>
      <w:r>
        <w:t>• The network edge contains user devices, while the network core transfers data between networks.</w:t>
      </w:r>
    </w:p>
    <w:p>
      <w:pPr>
        <w:spacing w:after="80"/>
        <w:ind w:left="288"/>
      </w:pPr>
      <w:r>
        <w:t>• Protocols help devices communicate correctly.</w:t>
      </w:r>
    </w:p>
    <w:p>
      <w:pPr>
        <w:spacing w:after="80"/>
        <w:ind w:left="288"/>
      </w:pPr>
      <w:r>
        <w:t>• Performance can be measured using bandwidth, latency, and packet loss.</w:t>
      </w:r>
    </w:p>
    <w:p>
      <w:pPr>
        <w:spacing w:after="80"/>
        <w:ind w:left="288"/>
      </w:pPr>
      <w:r>
        <w:t>• The ping test showed a successful connection with zero packet loss.</w:t>
      </w:r>
    </w:p>
    <w:p>
      <w:pPr>
        <w:spacing w:after="80"/>
        <w:ind w:left="288"/>
      </w:pPr>
      <w:r>
        <w:t>• Network security is necessary to protect devices and data.</w:t>
      </w:r>
    </w:p>
    <w:p>
      <w:pPr>
        <w:spacing w:after="80"/>
        <w:ind w:left="288"/>
      </w:pPr>
      <w:r>
        <w:t>• Thank you for listening.</w:t>
      </w:r>
    </w:p>
    <w:p>
      <w:pPr>
        <w:spacing w:after="80"/>
        <w:ind w:left="288"/>
      </w:pPr>
      <w:r>
        <w:t>• I am ready to answer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